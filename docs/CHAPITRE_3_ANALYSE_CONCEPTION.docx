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32"/>
        </w:rPr>
        <w:t>CHAPITRE III — ANALYSE ET CONCEPTION DU SYSTÈME PROPOSÉ</w:t>
      </w:r>
    </w:p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Centre Médical AMEN — FOSPHA ONGD/ASBL, Kinshasa (RDC)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Travail de fin de cycle (L3 LMD)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Thème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Conception et implémentation d'une application hybride de digitalisation hospitalière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Dépôt du code source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https://github.com/Exauce09/TFC-ENGWELE</w:t>
      </w:r>
    </w:p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Introduction du chapitre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Après avoir situé le problème et le cadre théorique, le présent chapitre décrit de manière structurée le </w:t>
      </w:r>
      <w:r>
        <w:rPr>
          <w:rFonts w:ascii="Times New Roman" w:hAnsi="Times New Roman" w:eastAsia="Times New Roman"/>
          <w:b/>
          <w:i w:val="0"/>
          <w:sz w:val="24"/>
        </w:rPr>
        <w:t>système d'information hospitalier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conçu et développé pour le Centre Médical AMEN. Il s'articule autour de quatre axes 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les besoins des utilisateurs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les fonctionnalités attendues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la modélisation (diagrammes, architecture, base de données)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les choix techniques.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La démarche s'appuie sur l'observation des flux réels d'un centre médical polyvalent à Kinshasa et sur l'implémentation concrète d'une plateforme </w:t>
      </w:r>
      <w:r>
        <w:rPr>
          <w:rFonts w:ascii="Times New Roman" w:hAnsi="Times New Roman" w:eastAsia="Times New Roman"/>
          <w:b/>
          <w:i w:val="0"/>
          <w:sz w:val="24"/>
        </w:rPr>
        <w:t>hybride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(web React + API Laravel + application mobile Expo), centrée sur un </w:t>
      </w:r>
      <w:r>
        <w:rPr>
          <w:rFonts w:ascii="Times New Roman" w:hAnsi="Times New Roman" w:eastAsia="Times New Roman"/>
          <w:b/>
          <w:i w:val="0"/>
          <w:sz w:val="24"/>
        </w:rPr>
        <w:t>parcours patient en neuf étapes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de l'accueil à l'initiation du traitement et au suivi.</w:t>
      </w:r>
    </w:p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a. Besoins des utilisateurs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a.1 Méthodologie de recueil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Les besoins ont été identifiés par :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Observation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des circuits physiques : réception → triage → consultation → laboratoire / pharmacie → sortie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Entretiens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avec les catégories d'acteurs (réceptionnistes, infirmiers, médecins, laborantins, pharmaciens, caissiers, patients)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Analyse comparative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des bonnes pratiques SIH (contrôle d'accès par rôle, traçabilité, API REST, dossier unique)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Prise en compte du contexte local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français comme langue d'interface, Mobile Money (Airtel Money, M-Pesa), SMS, connectivité variable, adoption progressive du numérique.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a.2 Besoins par catégorie d'utilisateurs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Réceptionniste (accueil)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Enregistrer le patient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Créer l'identité, le dossier et les identifiants d'espace patient (1ʳᵉ connexion)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Accueillir walk-in ou RDV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Ouvrir une admission, convertir un rendez-vous du jour en accueil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Confirmer les demandes RDV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Valider créneau médecin / date / heure, refuser si 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Orienter vers le triage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Faire passer l'admission au statut triage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</w:tbl>
    <w:p/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Règle métier retenue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seul l'accueil crée le patient ; le médecin complète le parcours, il ne crée pas le dossier d'identité.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 connecter (1ʳᵉ fois)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 + mot de passe par défaut, compléter le profil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Choisir un créneau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Réserver un horaire libre chez un médecin (web et mobile)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Suivre ses RDV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Statuts en_attente / confirmé, annuler ou reporter (créneau libéré)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Recevoir des rappels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Notifications J-1 et H-2 avant le rendez-vous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Consulter son dossier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Consultations, résultats d'examens, prescriptions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Factures et téléconsultation (Mobile Money, mode démo inclus)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Moyenne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Téléconsultation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Accès salle vidéo après confirmation / paiement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Moyenne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Infirmier(ère)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Constantes vitales, niveau d'urgence, orientation vers le médecin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Prélèvement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dédiée après prescription d'examens, transmission au labo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Constantes / patients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Saisie complémentaire et recherche patient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Moyenne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Médecin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de 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Patients après triage, prêts pour 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Conduire la 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Anamnèse, examen, hypothèses ; option examens labo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Interpréter et prescrire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Diagnostic final + ordonnance parcours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Initier le traitement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Après délivrance pharmacie, consignes et suivi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Planning RDV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Voir et mettre à jour les rendez-vous du jour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Moyenne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Laborantin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d'examens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Voir les analyses prescrites liées aux admissions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Saisir les résultats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Paramètres structurés, interprétation, notification médecin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Pharmacien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d'ordonnances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Ordonnances du parcours en attente de délivrance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Délivrer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Lier lots / stock, faire avancer l'admission vers l'initiation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Gérer le stock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Quantités, seuils, lots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Moyenne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Caissier / Administrateur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Facturer et encaisser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Factures, paiements cash ou Mobile Money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Superviser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Stats, utilisateurs, départements, demandes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Visiteur (non authentifié)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Besoin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Priorité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Découvrir le centre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Landing, services, contact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Demander un RDV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Formulaire public sans compte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Haute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a.3 Besoins non fonctionnels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Catégorie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Exigence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Sécurité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Authentification par jeton (Sanctum), RBAC strict par rôle, isolement des données patient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Traçabilité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Historique des statuts d'admission, horodatage, acteur (user + rôle)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Cohérence métier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Machine à états : transitions illégales refusées (ex. accueil → pharmacie)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Pagination, SPA légère, API découplée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Disponibilité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Frontend et backend indépendants ; mode mock pour SMS / Mobile Money en développement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Évolutivité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versionnée /api/v1, modules (maternité, chirurgie…) branchables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Utilisabilité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Interfaces par métier, français, responsive ; mobile Expo pour le patient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Interopérabilité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Jitsi, AfricasTalking, FCM, Airtel Money / M-Pesa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a.4 Contraintes du contexte kinshasa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Paiements </w:t>
      </w:r>
      <w:r>
        <w:rPr>
          <w:rFonts w:ascii="Times New Roman" w:hAnsi="Times New Roman" w:eastAsia="Times New Roman"/>
          <w:b/>
          <w:i w:val="0"/>
          <w:sz w:val="24"/>
        </w:rPr>
        <w:t>mobiles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privilégiés (Airtel Money, M-Pesa)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SMS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souvent plus fiable que l'e-mail pour les rappels RDV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Connexion parfois instable → architecture API légère, mocks en démo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Déploiement </w:t>
      </w:r>
      <w:r>
        <w:rPr>
          <w:rFonts w:ascii="Times New Roman" w:hAnsi="Times New Roman" w:eastAsia="Times New Roman"/>
          <w:b/>
          <w:i w:val="0"/>
          <w:sz w:val="24"/>
        </w:rPr>
        <w:t>progressif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d'abord le parcours clinique ambulatoire, puis les modules spécialisés.</w:t>
      </w:r>
    </w:p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b. Fonctionnalités attendues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b.1 Vision fonctionnelle : le parcours patient en 9 étapes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 cœur du système est le </w:t>
      </w:r>
      <w:r>
        <w:rPr>
          <w:rFonts w:ascii="Times New Roman" w:hAnsi="Times New Roman" w:eastAsia="Times New Roman"/>
          <w:b/>
          <w:i w:val="0"/>
          <w:sz w:val="24"/>
        </w:rPr>
        <w:t>parcours d'admission</w:t>
      </w:r>
      <w:r>
        <w:rPr>
          <w:rFonts w:ascii="Times New Roman" w:hAnsi="Times New Roman" w:eastAsia="Times New Roman"/>
          <w:b w:val="0"/>
          <w:i w:val="0"/>
          <w:sz w:val="24"/>
        </w:rPr>
        <w:t>, qui formalise la prise en charge ambulatoire du patient :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flowchart LR</w:t>
        <w:br/>
        <w:t xml:space="preserve">  Accueil --&gt; Triage</w:t>
        <w:br/>
        <w:t xml:space="preserve">  Triage --&gt; Consult</w:t>
        <w:br/>
        <w:t xml:space="preserve">  Consult --&gt;|examens prescrits| Prelev</w:t>
        <w:br/>
        <w:t xml:space="preserve">  Prelev --&gt; Labo</w:t>
        <w:br/>
        <w:t xml:space="preserve">  Labo --&gt; Diag</w:t>
        <w:br/>
        <w:t xml:space="preserve">  Consult --&gt;|sans examens| Diag</w:t>
        <w:br/>
        <w:t xml:space="preserve">  Diag --&gt; Pharma</w:t>
        <w:br/>
        <w:t xml:space="preserve">  Pharma --&gt; Init</w:t>
        <w:br/>
        <w:t xml:space="preserve">  Init --&gt; Suivi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Étape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Statut technique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Acteur principal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Action clé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Accueil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enregistre → triage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Réceptionniste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Identification, motif, ouverture admission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Triage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triage → consultation_medicale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Constantes + urgence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Consultation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consultation_medicale → prelevement ou diagnostic_prescription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Anamnèse ; création des examens si prescrits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Prélèvement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prelevement → examens_laboratoire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Échantillon, n° d'échantillon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Laboratoire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examens_laboratoire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Laborantin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Résultats structurés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Diagnostic &amp; Rx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diagnostic_prescription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Diagnostic + ParcoursPrescription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 Pharmacie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delivrance_medicaments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Pharmacien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Délivrance (stock / lots)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 Initiation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initiation_traitement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Consignes thérapeutiques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9. Suivi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→ suivi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 / Accueil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Notes, RDV de contrôle, clôture facturation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b.2 Cycle de vie des rendez-vous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En parallèle du parcours walk-in, le système gère les </w:t>
      </w:r>
      <w:r>
        <w:rPr>
          <w:rFonts w:ascii="Times New Roman" w:hAnsi="Times New Roman" w:eastAsia="Times New Roman"/>
          <w:b/>
          <w:i w:val="0"/>
          <w:sz w:val="24"/>
        </w:rPr>
        <w:t>rendez-vous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 patient </w:t>
      </w:r>
      <w:r>
        <w:rPr>
          <w:rFonts w:ascii="Times New Roman" w:hAnsi="Times New Roman" w:eastAsia="Times New Roman"/>
          <w:b/>
          <w:i w:val="0"/>
          <w:sz w:val="24"/>
        </w:rPr>
        <w:t>choisit un créneau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disponible (créneaux de 30 min selon disponibilités du médecin)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RDV créé en </w:t>
      </w:r>
      <w:r>
        <w:rPr>
          <w:rFonts w:ascii="Consolas" w:hAnsi="Consolas" w:eastAsia="Times New Roman"/>
          <w:b w:val="0"/>
          <w:i w:val="0"/>
          <w:sz w:val="22"/>
        </w:rPr>
        <w:t>en_attente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La réception </w:t>
      </w:r>
      <w:r>
        <w:rPr>
          <w:rFonts w:ascii="Times New Roman" w:hAnsi="Times New Roman" w:eastAsia="Times New Roman"/>
          <w:b/>
          <w:i w:val="0"/>
          <w:sz w:val="24"/>
        </w:rPr>
        <w:t>confirme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(avec sélecteur de créneaux) → </w:t>
      </w:r>
      <w:r>
        <w:rPr>
          <w:rFonts w:ascii="Consolas" w:hAnsi="Consolas" w:eastAsia="Times New Roman"/>
          <w:b w:val="0"/>
          <w:i w:val="0"/>
          <w:sz w:val="22"/>
        </w:rPr>
        <w:t>confirmé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Rappels automatiques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J-1 puis H-2 (commande planifiée)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Annulation / report → </w:t>
      </w:r>
      <w:r>
        <w:rPr>
          <w:rFonts w:ascii="Times New Roman" w:hAnsi="Times New Roman" w:eastAsia="Times New Roman"/>
          <w:b/>
          <w:i w:val="0"/>
          <w:sz w:val="24"/>
        </w:rPr>
        <w:t>créneau libéré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;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Jour J : réception </w:t>
      </w:r>
      <w:r>
        <w:rPr>
          <w:rFonts w:ascii="Times New Roman" w:hAnsi="Times New Roman" w:eastAsia="Times New Roman"/>
          <w:b/>
          <w:i w:val="0"/>
          <w:sz w:val="24"/>
        </w:rPr>
        <w:t>convertit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 RDV en admission (</w:t>
      </w:r>
      <w:r>
        <w:rPr>
          <w:rFonts w:ascii="Consolas" w:hAnsi="Consolas" w:eastAsia="Times New Roman"/>
          <w:b w:val="0"/>
          <w:i w:val="0"/>
          <w:sz w:val="22"/>
        </w:rPr>
        <w:t>rdv_id</w:t>
      </w:r>
      <w:r>
        <w:rPr>
          <w:rFonts w:ascii="Times New Roman" w:hAnsi="Times New Roman" w:eastAsia="Times New Roman"/>
          <w:b w:val="0"/>
          <w:i w:val="0"/>
          <w:sz w:val="24"/>
        </w:rPr>
        <w:t>) → patient reçu (</w:t>
      </w:r>
      <w:r>
        <w:rPr>
          <w:rFonts w:ascii="Consolas" w:hAnsi="Consolas" w:eastAsia="Times New Roman"/>
          <w:b w:val="0"/>
          <w:i w:val="0"/>
          <w:sz w:val="22"/>
        </w:rPr>
        <w:t>termine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) ou </w:t>
      </w:r>
      <w:r>
        <w:rPr>
          <w:rFonts w:ascii="Times New Roman" w:hAnsi="Times New Roman" w:eastAsia="Times New Roman"/>
          <w:b/>
          <w:i w:val="0"/>
          <w:sz w:val="24"/>
        </w:rPr>
        <w:t>absent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b.3 Cartographie des modules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mindmap</w:t>
        <w:br/>
        <w:t xml:space="preserve">  root((Système AMEN))</w:t>
        <w:br/>
        <w:t xml:space="preserve">    Public</w:t>
        <w:br/>
        <w:t xml:space="preserve">      Landing</w:t>
        <w:br/>
        <w:t xml:space="preserve">      Demande RDV</w:t>
        <w:br/>
        <w:t xml:space="preserve">      Login</w:t>
        <w:br/>
        <w:t xml:space="preserve">    Accueil</w:t>
        <w:br/>
        <w:t xml:space="preserve">      Réception</w:t>
        <w:br/>
        <w:t xml:space="preserve">      Demandes RDV</w:t>
        <w:br/>
        <w:t xml:space="preserve">      RDV du jour</w:t>
        <w:br/>
        <w:t xml:space="preserve">      Conversion / Absent</w:t>
        <w:br/>
        <w:t xml:space="preserve">    Patient</w:t>
        <w:br/>
        <w:t xml:space="preserve">      Créneaux RDV</w:t>
        <w:br/>
        <w:t xml:space="preserve">      Dossier et résultats</w:t>
        <w:br/>
        <w:t xml:space="preserve">      Factures</w:t>
        <w:br/>
        <w:t xml:space="preserve">      Mobile Expo</w:t>
        <w:br/>
        <w:t xml:space="preserve">    Clinique</w:t>
        <w:br/>
        <w:t xml:space="preserve">      Parcours 9 étapes</w:t>
        <w:br/>
        <w:t xml:space="preserve">      Triage</w:t>
        <w:br/>
        <w:t xml:space="preserve">      Prélèvements</w:t>
        <w:br/>
        <w:t xml:space="preserve">      Consultation</w:t>
        <w:br/>
        <w:t xml:space="preserve">      Labo</w:t>
        <w:br/>
        <w:t xml:space="preserve">      Pharmacie</w:t>
        <w:br/>
        <w:t xml:space="preserve">    Support</w:t>
        <w:br/>
        <w:t xml:space="preserve">      Caisse</w:t>
        <w:br/>
        <w:t xml:space="preserve">      Notifications</w:t>
        <w:br/>
        <w:t xml:space="preserve">    Administration</w:t>
        <w:br/>
        <w:t xml:space="preserve">      Stats</w:t>
        <w:br/>
        <w:t xml:space="preserve">      Utilisateurs</w:t>
        <w:br/>
        <w:t xml:space="preserve">      Départements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b.4 Matrice des fonctionnalités (état actuel)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Module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Fonctionnalités réalisées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Extensions prévues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Accueil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Formulaire complet, conversion RDV, confirmation avec créneaux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visuelle priorité walk-in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Parcours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Machine à états, dossier unique /parcours/:id, facturation d'actes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Hospitalisation lit/chambre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RDV patient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Créneaux, report, annulation, rappels J-1/H-2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Push FCM réel hors mock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post-triage, consultation + examens, diagnostic, initiation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Certificats PDF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Triage, page prélèvements, constantes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Notes d'évolution hospitalisées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Labo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examens parcours, résultats structurés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Imagerie radio/scanner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Pharmacie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Ordonnances parcours, délivrance, stock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Traçabilité avancée lots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Patient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Dossier, résultats, prescriptions parcours, RDV web/mobile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Support / messagerie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Caisse / Admin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Factures, paiements, stats, utilisateurs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Exports PDF / reporting BI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Téléconsultation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Jitsi + paiement préalable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Enregistrement séance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b.5 Règles métier principales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/>
          <w:i w:val="0"/>
          <w:sz w:val="24"/>
        </w:rPr>
        <w:t>Seul l'accueil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crée le patient et ouvre le dossier d'identité.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transitions d'admission sont </w:t>
      </w:r>
      <w:r>
        <w:rPr>
          <w:rFonts w:ascii="Times New Roman" w:hAnsi="Times New Roman" w:eastAsia="Times New Roman"/>
          <w:b/>
          <w:i w:val="0"/>
          <w:sz w:val="24"/>
        </w:rPr>
        <w:t>contrôlées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Times New Roman"/>
          <w:b w:val="0"/>
          <w:i w:val="0"/>
          <w:sz w:val="22"/>
        </w:rPr>
        <w:t>AdmissionStateMachine</w:t>
      </w:r>
      <w:r>
        <w:rPr>
          <w:rFonts w:ascii="Times New Roman" w:hAnsi="Times New Roman" w:eastAsia="Times New Roman"/>
          <w:b w:val="0"/>
          <w:i w:val="0"/>
          <w:sz w:val="24"/>
        </w:rPr>
        <w:t>) : aucun saut illégal.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Prescrire des examens </w:t>
      </w:r>
      <w:r>
        <w:rPr>
          <w:rFonts w:ascii="Times New Roman" w:hAnsi="Times New Roman" w:eastAsia="Times New Roman"/>
          <w:b/>
          <w:i w:val="0"/>
          <w:sz w:val="24"/>
        </w:rPr>
        <w:t>exige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 moins une ligne </w:t>
      </w:r>
      <w:r>
        <w:rPr>
          <w:rFonts w:ascii="Consolas" w:hAnsi="Consolas" w:eastAsia="Times New Roman"/>
          <w:b w:val="0"/>
          <w:i w:val="0"/>
          <w:sz w:val="22"/>
        </w:rPr>
        <w:t>ExamenLabo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(évite une file labo vide).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ordonnances d'une admission active passent par </w:t>
      </w:r>
      <w:r>
        <w:rPr>
          <w:rFonts w:ascii="Consolas" w:hAnsi="Consolas" w:eastAsia="Times New Roman"/>
          <w:b w:val="0"/>
          <w:i w:val="0"/>
          <w:sz w:val="22"/>
        </w:rPr>
        <w:t>ParcoursPrescription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(la pharmacie fait avancer le statut).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Un patient ne voit que </w:t>
      </w:r>
      <w:r>
        <w:rPr>
          <w:rFonts w:ascii="Times New Roman" w:hAnsi="Times New Roman" w:eastAsia="Times New Roman"/>
          <w:b/>
          <w:i w:val="0"/>
          <w:sz w:val="24"/>
        </w:rPr>
        <w:t>ses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RDV, résultats et factures.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Annuler / reporter un RDV </w:t>
      </w:r>
      <w:r>
        <w:rPr>
          <w:rFonts w:ascii="Times New Roman" w:hAnsi="Times New Roman" w:eastAsia="Times New Roman"/>
          <w:b/>
          <w:i w:val="0"/>
          <w:sz w:val="24"/>
        </w:rPr>
        <w:t>libère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le créneau pour d'autres patients.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Une facture annulée n'accepte plus de paiement ; le payé ne dépasse pas le reste dû.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b.6 Cas d'utilisation prioritaires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Cas d'utilisation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Acteur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Résultat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Enregistrer un patient walk-in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Réceptionniste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Admission en triage + identifiants patient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Réaliser le triage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Passage en consultation médicale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Consulter et prescrire des examens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Création examens + statut prélèvement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Effectuer le prélèvement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Transmission au laboratoire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Publier les résultats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Laborantin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Résultats visibles médecin / patient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Diagnostiquer et prescrire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Ordonnance parcours active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UC-07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Délivrer les médicaments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Pharmacien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Statut délivrance → initiation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Initier le traitement puis suivi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Parcours clos en suivi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UC-09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Prendre / confirmer un RDV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Patient / Accueil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Créneau réservé, rappels planifiés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UC-10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Convertir RDV du jour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Réceptionniste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Admission liée au RDV (patient reçu)</w:t>
            </w:r>
          </w:p>
        </w:tc>
      </w:tr>
    </w:tbl>
    <w:p/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c. Modélisation (diagrammes, architecture, base de données)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c.1 Diagramme de contexte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flowchart TB</w:t>
        <w:br/>
        <w:t xml:space="preserve">  subgraph Acteurs</w:t>
        <w:br/>
        <w:t xml:space="preserve">    Rec[Réceptionniste]</w:t>
        <w:br/>
        <w:t xml:space="preserve">    Inf[Infirmier]</w:t>
        <w:br/>
        <w:t xml:space="preserve">    Med[Médecin]</w:t>
        <w:br/>
        <w:t xml:space="preserve">    Lab[Laborantin]</w:t>
        <w:br/>
        <w:t xml:space="preserve">    Pha[Pharmacien]</w:t>
        <w:br/>
        <w:t xml:space="preserve">    Pat[Patient]</w:t>
        <w:br/>
        <w:t xml:space="preserve">    Adm[Administrateur]</w:t>
        <w:br/>
        <w:t xml:space="preserve">    Vis[Visiteur]</w:t>
        <w:br/>
        <w:t xml:space="preserve">  end</w:t>
        <w:br/>
        <w:t xml:space="preserve">  subgraph Systeme["Système AMEN"]</w:t>
        <w:br/>
        <w:t xml:space="preserve">    WEB[SPA React]</w:t>
        <w:br/>
        <w:t xml:space="preserve">    MOB[App Expo]</w:t>
        <w:br/>
        <w:t xml:space="preserve">    API[API Laravel /api/v1]</w:t>
        <w:br/>
        <w:t xml:space="preserve">    DB[(SQLite / MySQL)]</w:t>
        <w:br/>
        <w:t xml:space="preserve">  end</w:t>
        <w:br/>
        <w:t xml:space="preserve">  subgraph Externes</w:t>
        <w:br/>
        <w:t xml:space="preserve">    JIT[Jitsi Meet]</w:t>
        <w:br/>
        <w:t xml:space="preserve">    SMS[AfricasTalking]</w:t>
        <w:br/>
        <w:t xml:space="preserve">    FCM[Firebase FCM]</w:t>
        <w:br/>
        <w:t xml:space="preserve">    MM[Mobile Money]</w:t>
        <w:br/>
        <w:t xml:space="preserve">  end</w:t>
        <w:br/>
        <w:t xml:space="preserve">  Vis --&gt; WEB</w:t>
        <w:br/>
        <w:t xml:space="preserve">  Rec --&gt; WEB</w:t>
        <w:br/>
        <w:t xml:space="preserve">  Inf --&gt; WEB</w:t>
        <w:br/>
        <w:t xml:space="preserve">  Med --&gt; WEB</w:t>
        <w:br/>
        <w:t xml:space="preserve">  Lab --&gt; WEB</w:t>
        <w:br/>
        <w:t xml:space="preserve">  Pha --&gt; WEB</w:t>
        <w:br/>
        <w:t xml:space="preserve">  Adm --&gt; WEB</w:t>
        <w:br/>
        <w:t xml:space="preserve">  Pat --&gt; WEB</w:t>
        <w:br/>
        <w:t xml:space="preserve">  Pat --&gt; MOB</w:t>
        <w:br/>
        <w:t xml:space="preserve">  WEB --&gt; API</w:t>
        <w:br/>
        <w:t xml:space="preserve">  MOB --&gt; API</w:t>
        <w:br/>
        <w:t xml:space="preserve">  API --&gt; DB</w:t>
        <w:br/>
        <w:t xml:space="preserve">  API --&gt; JIT</w:t>
        <w:br/>
        <w:t xml:space="preserve">  API --&gt; SMS</w:t>
        <w:br/>
        <w:t xml:space="preserve">  API --&gt; FCM</w:t>
        <w:br/>
        <w:t xml:space="preserve">  API --&gt; MM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c.2 Architecture logique (API first)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flowchart LR</w:t>
        <w:br/>
        <w:t xml:space="preserve">  subgraph Presentation</w:t>
        <w:br/>
        <w:t xml:space="preserve">    R[React 18 + Vite]</w:t>
        <w:br/>
        <w:t xml:space="preserve">    E[Expo React Native]</w:t>
        <w:br/>
        <w:t xml:space="preserve">    AX[Axios + Bearer]</w:t>
        <w:br/>
        <w:t xml:space="preserve">  end</w:t>
        <w:br/>
        <w:t xml:space="preserve">  subgraph Metier</w:t>
        <w:br/>
        <w:t xml:space="preserve">    L[Laravel 11]</w:t>
        <w:br/>
        <w:t xml:space="preserve">    S[Sanctum]</w:t>
        <w:br/>
        <w:t xml:space="preserve">    RBAC[Middleware role]</w:t>
        <w:br/>
        <w:t xml:space="preserve">    SM[AdmissionStateMachine]</w:t>
        <w:br/>
        <w:t xml:space="preserve">    CR[CreneauService]</w:t>
        <w:br/>
        <w:t xml:space="preserve">    NS[NotificationService]</w:t>
        <w:br/>
        <w:t xml:space="preserve">  end</w:t>
        <w:br/>
        <w:t xml:space="preserve">  subgraph Donnees</w:t>
        <w:br/>
        <w:t xml:space="preserve">    ORM[Eloquent]</w:t>
        <w:br/>
        <w:t xml:space="preserve">    DB[(Base relationnelle)]</w:t>
        <w:br/>
        <w:t xml:space="preserve">  end</w:t>
        <w:br/>
        <w:t xml:space="preserve">  R --&gt; AX</w:t>
        <w:br/>
        <w:t xml:space="preserve">  E --&gt; AX</w:t>
        <w:br/>
        <w:t xml:space="preserve">  AX --&gt; L</w:t>
        <w:br/>
        <w:t xml:space="preserve">  L --&gt; S --&gt; RBAC --&gt; SM</w:t>
        <w:br/>
        <w:t xml:space="preserve">  RBAC --&gt; CR</w:t>
        <w:br/>
        <w:t xml:space="preserve">  RBAC --&gt; NS</w:t>
        <w:br/>
        <w:t xml:space="preserve">  SM --&gt; ORM --&gt; DB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Principe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une seule API REST alimente le web et le mobile ; la logique métier (parcours, créneaux, notifications) reste côté serveur.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c.3 Architecture de déploiement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Environnement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Frontend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API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Base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Développement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Vite 127.0.0.1:5173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artisan serve :8000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SQLite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Démonstration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Build GitHub Pages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locale / hébergée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SQLite ou MySQL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Assets Nginx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PHP-FPM + Laravel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 8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c.4 Machine à états du parcours (modèle dynamique)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stateDiagram-v2</w:t>
        <w:br/>
        <w:t xml:space="preserve">  [*] --&gt; enregistre : Accueil</w:t>
        <w:br/>
        <w:t xml:space="preserve">  enregistre --&gt; triage : auto après création</w:t>
        <w:br/>
        <w:t xml:space="preserve">  triage --&gt; consultation_medicale : Infirmier</w:t>
        <w:br/>
        <w:t xml:space="preserve">  consultation_medicale --&gt; prelevement : Examens prescrits</w:t>
        <w:br/>
        <w:t xml:space="preserve">  consultation_medicale --&gt; diagnostic_prescription : Sans examens</w:t>
        <w:br/>
        <w:t xml:space="preserve">  prelevement --&gt; examens_laboratoire : Prélèvement fait</w:t>
        <w:br/>
        <w:t xml:space="preserve">  examens_laboratoire --&gt; diagnostic_prescription : Interprétation</w:t>
        <w:br/>
        <w:t xml:space="preserve">  diagnostic_prescription --&gt; delivrance_medicaments : Pharmacie</w:t>
        <w:br/>
        <w:t xml:space="preserve">  delivrance_medicaments --&gt; initiation_traitement : Médecin</w:t>
        <w:br/>
        <w:t xml:space="preserve">  initiation_traitement --&gt; suivi : Suivi / sortie</w:t>
        <w:br/>
        <w:t xml:space="preserve">  suivi --&gt; [*]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Cette machine est implémentée dans </w:t>
      </w:r>
      <w:r>
        <w:rPr>
          <w:rFonts w:ascii="Consolas" w:hAnsi="Consolas" w:eastAsia="Times New Roman"/>
          <w:b w:val="0"/>
          <w:i w:val="0"/>
          <w:sz w:val="22"/>
        </w:rPr>
        <w:t>AdmissionStateMachine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 toute transition non autorisée renvoie une erreur métier (HTTP 422).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c.5 Modèle de données — entités centrales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erDiagram</w:t>
        <w:br/>
        <w:t xml:space="preserve">  USERS ||--o| PATIENTS : profil</w:t>
        <w:br/>
        <w:t xml:space="preserve">  USERS ||--o| MEDECINS : profil</w:t>
        <w:br/>
        <w:t xml:space="preserve">  DEPARTEMENTS ||--o{ MEDECINS : affecte</w:t>
        <w:br/>
        <w:t xml:space="preserve">  PATIENTS ||--o{ ADMISSIONS : subit</w:t>
        <w:br/>
        <w:t xml:space="preserve">  ADMISSIONS ||--o| RENDEZ_VOUS : origine_rdv</w:t>
        <w:br/>
        <w:t xml:space="preserve">  ADMISSIONS ||--o| TRIAGES : a</w:t>
        <w:br/>
        <w:t xml:space="preserve">  ADMISSIONS ||--o{ CONSULTATIONS : contient</w:t>
        <w:br/>
        <w:t xml:space="preserve">  ADMISSIONS ||--o{ EXAMENS_LABO : prescrit</w:t>
        <w:br/>
        <w:t xml:space="preserve">  ADMISSIONS ||--o{ PARCOURS_PRESCRIPTIONS : genere</w:t>
        <w:br/>
        <w:t xml:space="preserve">  ADMISSIONS ||--o{ ADMISSION_STATUT_HISTORIQUES : trace</w:t>
        <w:br/>
        <w:t xml:space="preserve">  PATIENTS ||--o{ RENDEZ_VOUS : reserve</w:t>
        <w:br/>
        <w:t xml:space="preserve">  MEDECINS ||--o{ RENDEZ_VOUS : assure</w:t>
        <w:br/>
        <w:t xml:space="preserve">  PATIENTS ||--o{ DOSSIERS_MEDICAUX : a</w:t>
        <w:br/>
        <w:t xml:space="preserve">  PATIENTS ||--o{ FACTURES : recoit</w:t>
        <w:br/>
        <w:t xml:space="preserve">  FACTURES ||--o{ PAIEMENTS : reglee_par</w:t>
        <w:br/>
        <w:t xml:space="preserve">  USERS ||--o{ NOTIFICATIONS : recoit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c.6 Tables principales (extrait)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Table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Rôle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Points clés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Comptes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role, login_identifiant, fcm_token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patients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Identité administrative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user_id, allergies, assurance, photo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medecins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Profil médical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disponibilites JSON, departement_id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admissions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Parcours 9 étapes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statut, rdv_id, mode_arrivee, motif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triages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Constantes d'entrée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niveau d'urgence, TA, T°, SpO₂…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consultations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Actes médicaux parcours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anamnèse, diagnostics provisoire / final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examens_labo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Analyses liées à l'admission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priorité, résultats JSON, échantillon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parcours_prescriptions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Ordonnances du parcours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médicaments JSON, lots délivrance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admission_statut_historiques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statut avant/après, user, rôle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rendez_vous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Planification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créneau, rappels J-1/H-2, lien_video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dossiers_medicaux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Dossier 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ouvert à l'accueil, complété médecin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factures / paiements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Finances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lignes, Mobile Money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Alertes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types RDV, résultats, système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stock_medicaments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Pharmacie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seuils, lots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c.7 Diagramme de séquence — Walk-in jusqu'au traitement (synthèse)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sequenceDiagram</w:t>
        <w:br/>
        <w:t xml:space="preserve">  participant R as Réception</w:t>
        <w:br/>
        <w:t xml:space="preserve">  participant I as Infirmier</w:t>
        <w:br/>
        <w:t xml:space="preserve">  participant M as Médecin</w:t>
        <w:br/>
        <w:t xml:space="preserve">  participant L as Labo</w:t>
        <w:br/>
        <w:t xml:space="preserve">  participant P as Pharmacie</w:t>
        <w:br/>
        <w:t xml:space="preserve">  participant API as API Laravel</w:t>
        <w:br/>
        <w:br/>
        <w:t xml:space="preserve">  R-&gt;&gt;API: POST /admissions (walk-in)</w:t>
        <w:br/>
        <w:t xml:space="preserve">  API--&gt;&gt;R: admission en triage</w:t>
        <w:br/>
        <w:t xml:space="preserve">  I-&gt;&gt;API: PATCH .../triage</w:t>
        <w:br/>
        <w:t xml:space="preserve">  API--&gt;&gt;I: consultation_medicale</w:t>
        <w:br/>
        <w:t xml:space="preserve">  M-&gt;&gt;API: PATCH .../consultation + examens[]</w:t>
        <w:br/>
        <w:t xml:space="preserve">  API--&gt;&gt;M: prelevement</w:t>
        <w:br/>
        <w:t xml:space="preserve">  I-&gt;&gt;API: PATCH .../prelevement</w:t>
        <w:br/>
        <w:t xml:space="preserve">  L-&gt;&gt;API: PUT examens / résultats</w:t>
        <w:br/>
        <w:t xml:space="preserve">  M-&gt;&gt;API: PATCH .../diagnostic + médicaments</w:t>
        <w:br/>
        <w:t xml:space="preserve">  P-&gt;&gt;API: PUT ordonnances/.../delivrer</w:t>
        <w:br/>
        <w:t xml:space="preserve">  M-&gt;&gt;API: PATCH .../initiation puis .../suivi</w:t>
        <w:br/>
        <w:t xml:space="preserve">  API--&gt;&gt;M: parcours en suivi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c.8 Diagramme de séquence — Prise de créneau patient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sequenceDiagram</w:t>
        <w:br/>
        <w:t xml:space="preserve">  participant Pat as Patient</w:t>
        <w:br/>
        <w:t xml:space="preserve">  participant WEB as React / Expo</w:t>
        <w:br/>
        <w:t xml:space="preserve">  participant API as API</w:t>
        <w:br/>
        <w:t xml:space="preserve">  participant CR as CreneauService</w:t>
        <w:br/>
        <w:t xml:space="preserve">  participant DB as Base</w:t>
        <w:br/>
        <w:br/>
        <w:t xml:space="preserve">  Pat-&gt;&gt;WEB: Choisit médecin + date</w:t>
        <w:br/>
        <w:t xml:space="preserve">  WEB-&gt;&gt;API: GET /patient/creneaux</w:t>
        <w:br/>
        <w:t xml:space="preserve">  API-&gt;&gt;CR: créneauxDisponibles</w:t>
        <w:br/>
        <w:t xml:space="preserve">  CR-&gt;&gt;DB: RDV occupés</w:t>
        <w:br/>
        <w:t xml:space="preserve">  CR--&gt;&gt;WEB: horaires libres</w:t>
        <w:br/>
        <w:t xml:space="preserve">  Pat-&gt;&gt;WEB: Réserve une heure</w:t>
        <w:br/>
        <w:t xml:space="preserve">  WEB-&gt;&gt;API: POST /patient/rendez-vous</w:t>
        <w:br/>
        <w:t xml:space="preserve">  API-&gt;&gt;CR: estDisponible ?</w:t>
        <w:br/>
        <w:t xml:space="preserve">  API-&gt;&gt;DB: insert statut en_attente</w:t>
        <w:br/>
        <w:t xml:space="preserve">  API--&gt;&gt;Pat: RDV enregistré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c.9 Modèle de sécurité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[Diagramme (Mermaid)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flowchart TD</w:t>
        <w:br/>
        <w:t xml:space="preserve">  REQ[Requête HTTP] --&gt; AUTH{Token Sanctum ?}</w:t>
        <w:br/>
        <w:t xml:space="preserve">  AUTH --&gt;|Non| E401[401]</w:t>
        <w:br/>
        <w:t xml:space="preserve">  AUTH --&gt;|Oui| ROLE{Middleware role}</w:t>
        <w:br/>
        <w:t xml:space="preserve">  ROLE --&gt;|Refusé| E403[403]</w:t>
        <w:br/>
        <w:t xml:space="preserve">  ROLE --&gt;|OK| CTRL[Contrôleur]</w:t>
        <w:br/>
        <w:t xml:space="preserve">  CTRL --&gt; SM{Transition parcours ?}</w:t>
        <w:br/>
        <w:t xml:space="preserve">  SM --&gt;|Illégale| E422[422 métier]</w:t>
        <w:br/>
        <w:t xml:space="preserve">  SM --&gt;|OK / N/A| OWN{Périmètre patient / médecin}</w:t>
        <w:br/>
        <w:t xml:space="preserve">  OWN --&gt;|Non| E403</w:t>
        <w:br/>
        <w:t xml:space="preserve">  OWN --&gt;|Oui| OK[200 / 201]</w:t>
      </w:r>
    </w:p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d. Choix techniques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d.1 Stack retenue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Composant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Technologie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Justification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Laravel 11 (PHP 8.3)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Migrations, Eloquent, validation, écosystème mature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REST JSON /api/v1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Standard, consommable web + mobile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Laravel Sanctum (Bearer)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SPA et mobile sans OAuth lourd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 8 (prod) / SQLite (dev)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Intégrité référentielle, simplicité locale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Frontend web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 18 + Vite + Tailwind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SPA par rôles, prototypage rapide, responsive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React Native Expo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Partage de l'API, déploiement Expo Go / APK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Axios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Intercepteurs token, gestion d'erreurs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Vidéo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Jitsi Meet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Téléconsultation sans infrastructure lourde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SMS / Push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AfricasTalking, FCM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Adaptés au contexte africain / mobile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Paiement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Airtel Money / M-Pesa (+ mock)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Réalité monétaire kinshasa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d.2 Choix d'architecture et de conception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Choix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Alternative écartée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Motif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API first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Logique dans le frontend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Une API pour web et mobile, sécurité centralisée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Parcours par machine à états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Statuts libres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Garantit le sens clinique Accueil → Traitement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Admission comme fil rouge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Modules isolés sans lien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Une admission = un épisode de soins traçable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Créneaux calculés (CreneauService)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Heure libre saisie à la main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Évite les doubles réservations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Monolithe Laravel modulaire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Microservices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Complexité injustifiée pour un centre de taille moyenne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 par rôle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ACL très granulaires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 rôles métier suffisent en phase 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Services d'intégration encapsulés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Appels directs dans les contrôleurs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Mode mock, changement de fournisseur facilité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d.3 Organisation du code source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[Bloc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hopital-amen/</w:t>
        <w:br/>
        <w:t>├── backend-runtime/          # API Laravel</w:t>
        <w:br/>
        <w:t>│   ├── app/Http/Controllers/Api/</w:t>
        <w:br/>
        <w:t>│   ├── app/Services/         # Creneau, Notifications, Parcours/</w:t>
        <w:br/>
        <w:t>│   ├── app/Enums/            # AdmissionStatut</w:t>
        <w:br/>
        <w:t>│   ├── app/Models/</w:t>
        <w:br/>
        <w:t>│   └── routes/api.php</w:t>
        <w:br/>
        <w:t>├── frontend/                 # React (espaces par métier)</w:t>
        <w:br/>
        <w:t>│   └── src/pages/</w:t>
        <w:br/>
        <w:t>│       ├── accueil/</w:t>
        <w:br/>
        <w:t>│       ├── infirmier/</w:t>
        <w:br/>
        <w:t>│       ├── medecin/</w:t>
        <w:br/>
        <w:t>│       ├── parcours/         # DossierMedical 9 étapes</w:t>
        <w:br/>
        <w:t>│       ├── laboratoire/</w:t>
        <w:br/>
        <w:t>│       ├── pharmacie/</w:t>
        <w:br/>
        <w:t>│       └── patient/</w:t>
        <w:br/>
        <w:t>├── mobile/                   # Expo (espace patient)</w:t>
        <w:br/>
        <w:t>└── docs/                     # Documentation TFC</w:t>
      </w:r>
    </w:p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d.4 Conventions API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Réponse uniforme :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20"/>
        </w:rPr>
        <w:t>[Code — a reproduire / exporter en figure dans le memoire]</w:t>
      </w:r>
    </w:p>
    <w:p>
      <w:pPr>
        <w:spacing w:after="160"/>
      </w:pPr>
      <w:r>
        <w:rPr>
          <w:rFonts w:ascii="Consolas" w:hAnsi="Consolas" w:eastAsia="Times New Roman"/>
          <w:b w:val="0"/>
          <w:i w:val="0"/>
          <w:sz w:val="18"/>
        </w:rPr>
        <w:t>{</w:t>
        <w:br/>
        <w:t xml:space="preserve">  "success": true,</w:t>
        <w:br/>
        <w:t xml:space="preserve">  "message": "Description lisible",</w:t>
        <w:br/>
        <w:t xml:space="preserve">  "data": {},</w:t>
        <w:br/>
        <w:t xml:space="preserve">  "meta": {}</w:t>
        <w:br/>
        <w:t>}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Sécurité 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mots de passe hachés (bcrypt), </w:t>
      </w:r>
      <w:r>
        <w:rPr>
          <w:rFonts w:ascii="Consolas" w:hAnsi="Consolas" w:eastAsia="Times New Roman"/>
          <w:b w:val="0"/>
          <w:i w:val="0"/>
          <w:sz w:val="22"/>
        </w:rPr>
        <w:t>throttle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sur login, CORS ciblé, validation serveur systématique, tokens à durée limitée.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Endpoints représentatifs du parcours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Méthode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Endpoint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Rôle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Réceptionniste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/admissions/{id}/triage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/admissions/{id}/consultation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/admissions/{id}/prelevement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Infirmier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/admissions/{id}/examens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 / Labo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/admissions/{id}/diagnostic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/pharmacie/ordonnances/{id}/delivrer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Pharmacien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/admissions/{id}/initiation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/admissions/{id}/suivi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Médecin / Accueil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d.5 Outils et environnement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Élément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VITE_API_URL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URL API côté frontend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.env Laravel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DB, clés FCM, SMS, Mobile Money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MOBILE_MONEY_MOCK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Simulation paiements en développement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php artisan schedule:work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Rappels RDV J-1 / H-2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GitHub [TFC-ENGWELE](https://github.com/Exauce09/TFC-ENGWELE)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Versionnement et démonstration</w:t>
            </w:r>
          </w:p>
        </w:tc>
      </w:tr>
    </w:tbl>
    <w:p/>
    <w:p>
      <w:pPr>
        <w:spacing w:before="160" w:after="16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d.6 Stratégie de déploiement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Phase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Contenu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Développement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SQLite + Vite + mocks (SMS, Mobile Money)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Recette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MySQL + comptes métiers AMEN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HTTPS, MySQL, clés réelles FCM / SMS / Mobile Money, cron Laravel</w:t>
            </w:r>
          </w:p>
        </w:tc>
      </w:tr>
    </w:tbl>
    <w:p/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Conclusion du chapitre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Ce chapitre a présenté l'analyse et la conception du système proposé pour le Centre Médical AMEN :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</w:t>
      </w:r>
      <w:r>
        <w:rPr>
          <w:rFonts w:ascii="Times New Roman" w:hAnsi="Times New Roman" w:eastAsia="Times New Roman"/>
          <w:b/>
          <w:i w:val="0"/>
          <w:sz w:val="24"/>
        </w:rPr>
        <w:t>besoins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ont été recensés par acteur (accueil, soins, patient, support) et priorisés selon le terrain kinshasa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</w:t>
      </w:r>
      <w:r>
        <w:rPr>
          <w:rFonts w:ascii="Times New Roman" w:hAnsi="Times New Roman" w:eastAsia="Times New Roman"/>
          <w:b/>
          <w:i w:val="0"/>
          <w:sz w:val="24"/>
        </w:rPr>
        <w:t>fonctionnalités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s'organisent autour du </w:t>
      </w:r>
      <w:r>
        <w:rPr>
          <w:rFonts w:ascii="Times New Roman" w:hAnsi="Times New Roman" w:eastAsia="Times New Roman"/>
          <w:b/>
          <w:i w:val="0"/>
          <w:sz w:val="24"/>
        </w:rPr>
        <w:t>parcours en neuf étapes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et du </w:t>
      </w:r>
      <w:r>
        <w:rPr>
          <w:rFonts w:ascii="Times New Roman" w:hAnsi="Times New Roman" w:eastAsia="Times New Roman"/>
          <w:b/>
          <w:i w:val="0"/>
          <w:sz w:val="24"/>
        </w:rPr>
        <w:t>cycle de vie des rendez-vous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(créneaux, rappels, conversion Jour J)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la </w:t>
      </w:r>
      <w:r>
        <w:rPr>
          <w:rFonts w:ascii="Times New Roman" w:hAnsi="Times New Roman" w:eastAsia="Times New Roman"/>
          <w:b/>
          <w:i w:val="0"/>
          <w:sz w:val="24"/>
        </w:rPr>
        <w:t>modélisation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combine architecture API first, machine à états, schéma relationnel centré sur </w:t>
      </w:r>
      <w:r>
        <w:rPr>
          <w:rFonts w:ascii="Consolas" w:hAnsi="Consolas" w:eastAsia="Times New Roman"/>
          <w:b w:val="0"/>
          <w:i w:val="0"/>
          <w:sz w:val="22"/>
        </w:rPr>
        <w:t>admissions</w:t>
      </w:r>
      <w:r>
        <w:rPr>
          <w:rFonts w:ascii="Times New Roman" w:hAnsi="Times New Roman" w:eastAsia="Times New Roman"/>
          <w:b w:val="0"/>
          <w:i w:val="0"/>
          <w:sz w:val="24"/>
        </w:rPr>
        <w:t>, et diagrammes de séquence métier ;</w:t>
      </w:r>
    </w:p>
    <w:p>
      <w:pPr>
        <w:pStyle w:val="ListBullet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les </w:t>
      </w:r>
      <w:r>
        <w:rPr>
          <w:rFonts w:ascii="Times New Roman" w:hAnsi="Times New Roman" w:eastAsia="Times New Roman"/>
          <w:b/>
          <w:i w:val="0"/>
          <w:sz w:val="24"/>
        </w:rPr>
        <w:t>choix techniques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(Laravel, React, Expo, Sanctum, MySQL/SQLite, Jitsi, Mobile Money) assurent une solution </w:t>
      </w:r>
      <w:r>
        <w:rPr>
          <w:rFonts w:ascii="Times New Roman" w:hAnsi="Times New Roman" w:eastAsia="Times New Roman"/>
          <w:b/>
          <w:i w:val="0"/>
          <w:sz w:val="24"/>
        </w:rPr>
        <w:t>hybride, sécurisée et évolutive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Cette conception a guidé l'implémentation effective (chapitre suivant) : le patient peut être mené de l'</w:t>
      </w:r>
      <w:r>
        <w:rPr>
          <w:rFonts w:ascii="Times New Roman" w:hAnsi="Times New Roman" w:eastAsia="Times New Roman"/>
          <w:b/>
          <w:i w:val="0"/>
          <w:sz w:val="24"/>
        </w:rPr>
        <w:t>arrivée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à l'</w:t>
      </w:r>
      <w:r>
        <w:rPr>
          <w:rFonts w:ascii="Times New Roman" w:hAnsi="Times New Roman" w:eastAsia="Times New Roman"/>
          <w:b/>
          <w:i w:val="0"/>
          <w:sz w:val="24"/>
        </w:rPr>
        <w:t>initiation du traitement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et au </w:t>
      </w:r>
      <w:r>
        <w:rPr>
          <w:rFonts w:ascii="Times New Roman" w:hAnsi="Times New Roman" w:eastAsia="Times New Roman"/>
          <w:b/>
          <w:i w:val="0"/>
          <w:sz w:val="24"/>
        </w:rPr>
        <w:t>suivi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via les écrans métier, sans contournement de la machine à états.</w:t>
      </w:r>
    </w:p>
    <w:p>
      <w:pPr>
        <w:spacing w:before="280" w:after="160"/>
        <w:jc w:val="left"/>
      </w:pPr>
      <w:r>
        <w:rPr>
          <w:rFonts w:ascii="Times New Roman" w:hAnsi="Times New Roman" w:eastAsia="Times New Roman"/>
          <w:b/>
          <w:i w:val="0"/>
          <w:color w:val="0D3B3A"/>
          <w:sz w:val="28"/>
        </w:rPr>
        <w:t>Bibliographie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Laravel Documentation — https://laravel.com/docs  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React Documentation — https://react.dev  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Expo Documentation — https://docs.expo.dev  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OMS — Cadre pour les systèmes d'information sanitaire  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IEEE 830 — Spécifications des exigences logicielles  </w:t>
      </w:r>
    </w:p>
    <w:p>
      <w:pPr>
        <w:pStyle w:val="ListNumber"/>
        <w:spacing w:line="36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Documentation AfricasTalking, Jitsi Meet, Firebase Cloud Messaging  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Document rédigé dans le cadre du Travail de Fin de Cycle — Licence 3 LMD en Informatique de Gestion.</w:t>
      </w:r>
    </w:p>
    <w:p>
      <w:pPr>
        <w:spacing w:after="120" w:line="360" w:lineRule="auto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Centre Médical AMEN — FOSPHA ONGD/ASBL — Kinshasa, République Démocratique du Congo.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